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Framework Migration Recommendation</w:t>
      </w:r>
    </w:p>
    <w:p>
      <w:pPr>
        <w:pStyle w:val="Heading2"/>
      </w:pPr>
      <w:r>
        <w:t>BSTVOAQAAutomation — Playwright + Reqnroll on .NET 8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Current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Current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Runtime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.NET Framework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4.7.2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Legacy — out of mainstream support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BDD Framework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Reqnroll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3.0.1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Current — keep as-is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Browser Automation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Selenium WebDriver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4.35.0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Functional but manual wait management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Test Framework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NUnit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3.13.2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as-is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Reporting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ExtentReports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5.0.2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as-is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Logging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Serilog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4.3.0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as-is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Excel Test Data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EPPlus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4.5.3.3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as-is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REST 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RestSharp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106.11.7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Upgrade to 107+ alongside migration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Database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Npgsql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8.0.2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as-is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Recommendation</w:t>
      </w:r>
    </w:p>
    <w:p>
      <w:pPr>
        <w:ind w:left="720"/>
        <w:shd w:val="clear" w:color="auto" w:fill="FFF8DC"/>
      </w:pPr>
      <w:r>
        <w:rPr>
          <w:b/>
        </w:rPr>
        <w:t>Migrate to: Playwright (`Microsoft.Playwright`) + Reqnroll on .NET 8</w:t>
      </w:r>
    </w:p>
    <w:p>
      <w:r>
        <w:rPr>
          <w:b w:val="0"/>
        </w:rPr>
        <w:t>This approach preserves the entire BDD investment (all 23 feature files and Gherkin scenarios remain</w:t>
      </w:r>
    </w:p>
    <w:p>
      <w:r>
        <w:rPr>
          <w:b w:val="0"/>
        </w:rPr>
        <w:t>unchanged) while replacing the browser automation layer with a modern, more reliable alternative.</w:t>
      </w:r>
    </w:p>
    <w:p>
      <w:r>
        <w:rPr>
          <w:b w:val="0"/>
        </w:rPr>
        <w:t>The .NET 8 retarget comes as a natural step alongside the Playwright adoption.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Layer-by-Layer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Layer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Current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Decision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Effort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Runtime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.NET Framework 4.7.2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Migrate to .NET 8 LTS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 — project retarget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BDD framework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Reqnroll 3.0.1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— already the right choice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Feature files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23 `.feature` files, Gherkin scenarios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entirely unchanged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Step definition signatures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Reqnroll `[Binding]` classes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— only internal implementations change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Browser automation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Selenium WebDriver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Replace with `Microsoft.Playwright`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page objects rewrite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Wait strategy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Manual `WebDriverWait` + hard sleeps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Eliminated — Playwright auto-waits on every action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Eliminated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Driver lifecycle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Static `DriverHelper.Driver`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Replaced by scoped `IPage` per scenario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Redesign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Screenshot / evidence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Manual `PDF_Utility` in every step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built-in trace, screenshot, video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Simplified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Reporting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ExtentReports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 — or optionally switch to Playwright HTML reporter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Logging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Serilog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Keep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None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Why Playwright Over Staying on Selenium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Pain Point Today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Selenium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Playwright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 (`waits for 'N' secs`)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All waits managed manually — unreliable across VMs with varying network latency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Every action auto-waits for element to be ready, visible, and stable — hard sleeps become unnecessary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`DriverHelper.Driver` static field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One global driver shared across the run — unsafe for any future parallel use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Each scenario gets its own `IPage` instance — isolated and scoped by design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Screenshot on failure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`PDF_Utility` instantiated inside every step method — hundreds of copies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Built-in trace viewer, per-test screenshots, and video recording — zero step-level code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Iframe switching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Manual `Driver.SwitchTo().Frame()` — must switch back after every interaction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`FrameLocator` keeps the frame in scope — no switching in/out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`StaleElementReferenceException`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Common when the DOM updates between finding and clicking an element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Locators re-query on every interaction — stale element errors essentially eliminated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Cross-VM reliability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 sized for the slowest VM — waste time on faster VMs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Condition-based waits adapt to actual application speed on any VM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Debugging failures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Screenshot file on disk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Full trace file — step-by-step DOM snapshots, network calls, console logs, video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What You Keep — The BDD Investment Is Preserved</w:t>
      </w:r>
    </w:p>
    <w:p>
      <w:r>
        <w:rPr>
          <w:b w:val="0"/>
        </w:rPr>
        <w:t xml:space="preserve">All 23 feature files and every Gherkin scenario survive </w:t>
      </w:r>
      <w:r>
        <w:rPr>
          <w:b/>
        </w:rPr>
        <w:t>completely unchanged</w:t>
      </w:r>
      <w:r>
        <w:rPr>
          <w:b w:val="0"/>
        </w:rPr>
        <w:t>.</w:t>
      </w:r>
    </w:p>
    <w:p>
      <w:r>
        <w:rPr>
          <w:b w:val="0"/>
        </w:rPr>
        <w:t>Step definition method signatures stay identical.</w:t>
      </w:r>
    </w:p>
    <w:p>
      <w:r>
        <w:rPr>
          <w:b w:val="0"/>
        </w:rPr>
        <w:t>Only the implementation inside the step body and the page objects change.</w:t>
      </w:r>
    </w:p>
    <w:p>
      <w:r>
        <w:rPr>
          <w:b/>
        </w:rPr>
        <w:t>Feature file — no change: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And User clicks on 'Validate Request' under 'Request Action'</w:t>
        <w:br/>
        <w:t>And user waits till progress indicator disappears</w:t>
        <w:br/>
        <w:t>And User clicks on 'Proceed' button on 'Confirm' dialog</w:t>
      </w:r>
    </w:p>
    <w:p>
      <w:r>
        <w:rPr>
          <w:b/>
        </w:rPr>
        <w:t>Step definition — signature unchanged, body updated: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// Before (Selenium)</w:t>
        <w:br/>
        <w:t>[Given(@"User clicks on '(.*)' under '(.*)'")]</w:t>
        <w:br/>
        <w:t>public void UserClicksUnder(string item, string section)</w:t>
        <w:br/>
        <w:t>{</w:t>
        <w:br/>
        <w:t xml:space="preserve">    _requestPage.ClickUnderSection(item, section);</w:t>
        <w:br/>
        <w:t>}</w:t>
        <w:br/>
        <w:br/>
        <w:t>// After (Playwright) — signature identical, page object call unchanged</w:t>
        <w:br/>
        <w:t>[Given(@"User clicks on '(.*)' under '(.*)'")]</w:t>
        <w:br/>
        <w:t>public async Task UserClicksUnder(string item, string section)</w:t>
        <w:br/>
        <w:t>{</w:t>
        <w:br/>
        <w:t xml:space="preserve">    await _requestPage.ClickUnderSection(item, section);</w:t>
        <w:br/>
        <w:t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What Changes — Page Objects</w:t>
      </w:r>
    </w:p>
    <w:p>
      <w:r>
        <w:rPr>
          <w:b w:val="0"/>
        </w:rPr>
        <w:t>The page objects are the main rewrite effort. Element interactions move from</w:t>
      </w:r>
    </w:p>
    <w:p>
      <w:r>
        <w:rPr>
          <w:b w:val="0"/>
        </w:rPr>
        <w:t>`IWebElement` + `WebDriverWait` to Playwright `ILocator` with auto-waiting built in.</w:t>
      </w:r>
    </w:p>
    <w:p>
      <w:r>
        <w:rPr>
          <w:b/>
        </w:rPr>
        <w:t>Before (Selenium):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public void ClickValidateRequest()</w:t>
        <w:br/>
        <w:t>{</w:t>
        <w:br/>
        <w:t xml:space="preserve">    var wait = new WebDriverWait(Driver, TimeSpan.FromSeconds(30));</w:t>
        <w:br/>
        <w:t xml:space="preserve">    var element = wait.Until(ExpectedConditions.ElementToBeClickable(</w:t>
        <w:br/>
        <w:t xml:space="preserve">        By.XPath("//button[@aria-label='Validate Request']")));</w:t>
        <w:br/>
        <w:t xml:space="preserve">    element.Click();</w:t>
        <w:br/>
        <w:t>}</w:t>
      </w:r>
    </w:p>
    <w:p>
      <w:r>
        <w:rPr>
          <w:b/>
        </w:rPr>
        <w:t>After (Playwright):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public async Task ClickValidateRequest()</w:t>
        <w:br/>
        <w:t>{</w:t>
        <w:br/>
        <w:t xml:space="preserve">    await _page.GetByRole(AriaRole.Button, new() { Name = "Validate Request" }).ClickAsync();</w:t>
        <w:br/>
        <w:t xml:space="preserve">    // auto-waits for button to be visible, enabled, and stable — no explicit wait needed</w:t>
        <w:br/>
        <w:t>}</w:t>
      </w:r>
    </w:p>
    <w:p>
      <w:r>
        <w:rPr>
          <w:b/>
        </w:rPr>
        <w:t>Iframe handling — before (Selenium):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Driver.SwitchTo().Frame("assessmentFrame");</w:t>
        <w:br/>
        <w:t>// interact with element</w:t>
        <w:br/>
        <w:t>Driver.SwitchTo().DefaultContent();</w:t>
      </w:r>
    </w:p>
    <w:p>
      <w:r>
        <w:rPr>
          <w:b/>
        </w:rPr>
        <w:t>Iframe handling — after (Playwright):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var frame = _page.FrameLocator("#assessmentFrame");</w:t>
        <w:br/>
        <w:t>await frame.GetByRole(AriaRole.Button, new() { Name = "Created Assessments" }).ClickAsync();</w:t>
        <w:br/>
        <w:t>// no switching needed — frame stays in scope via FrameLocator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Driver Lifecycle — Before and After</w:t>
      </w:r>
    </w:p>
    <w:p>
      <w:r>
        <w:rPr>
          <w:b/>
        </w:rPr>
        <w:t>Before — static global driver (Selenium):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// DriverHelper.cs</w:t>
        <w:br/>
        <w:t>public static IWebDriver Driver;   // one instance for the whole run</w:t>
        <w:br/>
        <w:br/>
        <w:t>// Hooks.cs</w:t>
        <w:br/>
        <w:t>[BeforeScenario("UI")]</w:t>
        <w:br/>
        <w:t>public void BeforeScenario()</w:t>
        <w:br/>
        <w:t>{</w:t>
        <w:br/>
        <w:t xml:space="preserve">    DriverHelper.Driver = DriverHelper.DriverInitiation();</w:t>
        <w:br/>
        <w:t>}</w:t>
        <w:br/>
        <w:br/>
        <w:t>[AfterScenario("UI")]</w:t>
        <w:br/>
        <w:t>public void AfterScenario()</w:t>
        <w:br/>
        <w:t>{</w:t>
        <w:br/>
        <w:t xml:space="preserve">    DriverHelper.DriverDispose();</w:t>
        <w:br/>
        <w:t>}</w:t>
      </w:r>
    </w:p>
    <w:p>
      <w:r>
        <w:rPr>
          <w:b/>
        </w:rPr>
        <w:t>After — scoped IPage per scenario (Playwright):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// PlaywrightHelper.cs</w:t>
        <w:br/>
        <w:t>public class PlaywrightHelper</w:t>
        <w:br/>
        <w:t>{</w:t>
        <w:br/>
        <w:t xml:space="preserve">    public IPage Page { get; private set; }</w:t>
        <w:br/>
        <w:t xml:space="preserve">    private IBrowser _browser;</w:t>
        <w:br/>
        <w:t xml:space="preserve">    private IPlaywright _playwright;</w:t>
        <w:br/>
        <w:br/>
        <w:t xml:space="preserve">    public async Task InitAsync()</w:t>
        <w:br/>
        <w:t xml:space="preserve">    {</w:t>
        <w:br/>
        <w:t xml:space="preserve">        _playwright = await Microsoft.Playwright.Playwright.CreateAsync();</w:t>
        <w:br/>
        <w:t xml:space="preserve">        _browser    = await _playwright.Chromium.LaunchAsync(new() { Headless = false });</w:t>
        <w:br/>
        <w:t xml:space="preserve">        Page        = await _browser.NewPageAsync();</w:t>
        <w:br/>
        <w:t xml:space="preserve">    }</w:t>
        <w:br/>
        <w:br/>
        <w:t xml:space="preserve">    public async Task DisposeAsync()</w:t>
        <w:br/>
        <w:t xml:space="preserve">    {</w:t>
        <w:br/>
        <w:t xml:space="preserve">        await Page.CloseAsync();</w:t>
        <w:br/>
        <w:t xml:space="preserve">        await _browser.CloseAsync();</w:t>
        <w:br/>
        <w:t xml:space="preserve">        _playwright.Dispose();</w:t>
        <w:br/>
        <w:t xml:space="preserve">    }</w:t>
        <w:br/>
        <w:t>}</w:t>
        <w:br/>
        <w:br/>
        <w:t>// Hooks.cs</w:t>
        <w:br/>
        <w:t>[BeforeScenario("UI")]</w:t>
        <w:br/>
        <w:t>public async Task BeforeScenario()</w:t>
        <w:br/>
        <w:t>{</w:t>
        <w:br/>
        <w:t xml:space="preserve">    await _playwrightHelper.InitAsync();</w:t>
        <w:br/>
        <w:t>}</w:t>
        <w:br/>
        <w:br/>
        <w:t>[AfterScenario("UI")]</w:t>
        <w:br/>
        <w:t>public async Task AfterScenario()</w:t>
        <w:br/>
        <w:t>{</w:t>
        <w:br/>
        <w:t xml:space="preserve">    await _playwrightHelper.DisposeAsync();</w:t>
        <w:br/>
        <w:t>}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The One Honest Tradeoff</w:t>
      </w:r>
    </w:p>
    <w:p>
      <w:r>
        <w:rPr>
          <w:b w:val="0"/>
        </w:rPr>
        <w:t>Playwright uses `async/await` throughout. The current Selenium codebase is fully synchronous.</w:t>
      </w:r>
    </w:p>
    <w:p>
      <w:r>
        <w:rPr>
          <w:b w:val="0"/>
        </w:rPr>
        <w:t>Reqnroll supports async step definitions, but adopting `async Task` consistently across every</w:t>
      </w:r>
    </w:p>
    <w:p>
      <w:r>
        <w:rPr>
          <w:b w:val="0"/>
        </w:rPr>
        <w:t>page object method and step definition is the biggest learning curve for the team.</w:t>
      </w:r>
    </w:p>
    <w:p>
      <w:r>
        <w:rPr>
          <w:b w:val="0"/>
        </w:rPr>
        <w:t>The Playwright API itself is straightforward — it is the async pattern that requires discipline.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Selenium (current)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Playwright (target)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Step methods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`public void StepMethod()`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`public async Task StepMethod()`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Page object methods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`public void ClickButton()`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`public async Task ClickButton()`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Assertions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`Assert.IsTrue(element.Displayed)`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`await Expect(locator).ToBeVisibleAsync()`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Exception handling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`try/catch` synchronous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`try/catch` works the same with async/await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Suggested Migration Path — No Big Bang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Phase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Work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Risk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Outcome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Retarget project from `.NET Framework 4.7.2` to `.NET 8`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Modern runtime, C# 12 features, LTS support to Nov 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Add `Microsoft.Playwright` NuGet package alongside Selenium — both coexist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available; no existing tests broken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Migrate `Hooks.cs` to use `PlaywrightHelper` for driver lifecycle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One browser lifecycle replaced; Selenium still used in page objects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Migrate page objects feature-by-feature, retiring Selenium calls incrementally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Team builds Playwright confidence; existing suite keeps running during transition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Remove Selenium, `DriverHelper`, `waitHelpers`, and `PDF_Utility` once all features migrated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Clean codebase with no legacy browser automation code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Problems Solved by Migration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Problem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Solved by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 causing flaky results across VMs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auto-wait — condition-based, not time-based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`PDF_Utility` in every step method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built-in trace and screenshot — zero step-level code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Static `DriverHelper.Driver` thread-safety risk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`IPage` scoped per scenario via DI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`StaleElementReferenceException` flakiness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locators re-query on every use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iframe switching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`FrameLocator` — in-scope throughout interaction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`.NET Framework 4.7.2` — no LTS, no modern C# features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.NET 8 LTS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Hard-coded `user-data-dir` pointing to real browser profile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Playwright uses isolated browser contexts by default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Problems Not Solved by Migration Alone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Problem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Still Requires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Commented-out steps in feature files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cleanup (Issue 7 in `TEST_CODE_ANALYSIS.md`)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Scenario names embedding ticket IDs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rename (Issue 8)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`Given` used for assertions instead of `Then`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Gherkin review (Issue 10)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No `Background:` blocks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feature file restructure (Issue 3)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Three spellings of the same wait step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Manual step consolidation (Issue 2) — though the wait steps themselves become redundant after migration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Question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Keep Reqnroll?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Yes — BDD layer is sound, all feature files survive unchanged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Keep feature files?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Yes — zero changes to Gherkin scenarios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Keep step definition signatures?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Yes — only async keyword added, text patterns unchanged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Replace Selenium?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Yes — with `Microsoft.Playwright`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Target runtime?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.NET 8 LTS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Biggest effort?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Rewriting 55 page objects from `IWebElement` to `ILocator`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Biggest learning curve?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Adopting `async/await` consistently across the codebase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Migration approach?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Incremental feature-by-feature — no big bang rewrite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