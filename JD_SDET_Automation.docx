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</w:t>
      </w:r>
    </w:p>
    <w:p>
      <w:pPr>
        <w:pStyle w:val="Heading2"/>
      </w:pPr>
      <w:r>
        <w:t>Automated Test Developer / SDET</w:t>
      </w:r>
    </w:p>
    <w:p>
      <w:pPr>
        <w:pStyle w:val="Heading3"/>
      </w:pPr>
      <w:r>
        <w:t>CT Programme — VOA BSTAR System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Role Overview</w:t>
      </w:r>
    </w:p>
    <w:p>
      <w:r>
        <w:rPr>
          <w:b w:val="0"/>
        </w:rPr>
        <w:t xml:space="preserve">We are looking for an experienced </w:t>
      </w:r>
      <w:r>
        <w:rPr>
          <w:b/>
        </w:rPr>
        <w:t>Automated Test Developer / SDET</w:t>
      </w:r>
      <w:r>
        <w:rPr>
          <w:b w:val="0"/>
        </w:rPr>
        <w:t xml:space="preserve"> to join the CT</w:t>
      </w:r>
    </w:p>
    <w:p>
      <w:r>
        <w:rPr>
          <w:b w:val="0"/>
        </w:rPr>
        <w:t>programme QA team. The successful candidate will maintain and extend an enterprise-grade</w:t>
      </w:r>
    </w:p>
    <w:p>
      <w:r>
        <w:rPr>
          <w:b w:val="0"/>
        </w:rPr>
        <w:t>.NET test automation framework built on Reqnroll (BDD) and Microsoft Playwright on .NET 8.</w:t>
      </w:r>
    </w:p>
    <w:p>
      <w:r>
        <w:rPr>
          <w:b w:val="0"/>
        </w:rPr>
        <w:t>The role sits within a cross-functional delivery team working on the VOA BSTAR system —</w:t>
      </w:r>
    </w:p>
    <w:p>
      <w:r>
        <w:rPr>
          <w:b w:val="0"/>
        </w:rPr>
        <w:t>a Microsoft Dynamics 365-based application for council tax property assessment. The</w:t>
      </w:r>
    </w:p>
    <w:p>
      <w:r>
        <w:rPr>
          <w:b w:val="0"/>
        </w:rPr>
        <w:t>candidate will work closely with developers, BAs and DevOps engineers to embed automated</w:t>
      </w:r>
    </w:p>
    <w:p>
      <w:r>
        <w:rPr>
          <w:b w:val="0"/>
        </w:rPr>
        <w:t>testing into the CI/CD pipeline and shift testing left across the delivery lifecycle.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Key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#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Maintain and extend the Reqnroll (SpecFlow) BDD automation framework written in C# / .NET 8 using Microsoft Playwright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Write and review Gherkin feature files, step definitions and page objects to support new and changed functionality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Ensure automated tests are submitted alongside pull requests for new features — contributing to a shift-left testing model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Investigate and resolve test flakiness — replacing hard sleeps with condition-based waits, standardising step definitions, eliminating duplicate bindings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Maintain and improve the Azure DevOps CI/CD pipeline — test result publishing, environment switching, and PR gate configuration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Triage pipeline failures and distinguish test failures from environment or infrastructure issues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Work with the DevOps team to configure and maintain the `VOA-TESTTEAM-AUTOMATION` agent pool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Manage test data in Excel and database — ensuring data integrity and environment isolation between SIT, UAT and FAT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Participate in sprint ceremonies — providing test estimates, flagging automation risk, and contributing to Definition of Done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Mentor junior QA team members on framework usage, Gherkin best practices and Playwright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Contribute to the Ways of Working improvement programme — defining PR gate criteria and embedding tests into the delivery pipeline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Technical Skills — Essential</w:t>
      </w:r>
    </w:p>
    <w:p>
      <w:pPr>
        <w:pStyle w:val="Heading3"/>
      </w:pPr>
      <w:r>
        <w:t>Test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Skill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C# (.NET 8)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Solid hands-on C# experience — OOP, generics, async/await, LINQ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Playwright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Hands-on experience with `Microsoft.Playwright` — locators, auto-wait, trace viewer, assertions (`Expect`), async/await patterns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Reqnroll or SpecFlow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Experience writing and maintaining BDD feature files, step definitions and hooks in a .NET context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Gherkin / BDD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Ability to write clear, readable Gherkin scenarios — correct use of `Given/When/Then`, `Background:`, `Scenario Outline`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NUnit or xUnit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Test framework experience in a .NET context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Page Object Model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Strong POM implementation — separation of locators and functions, reusable components</w:t>
            </w:r>
          </w:p>
        </w:tc>
      </w:tr>
    </w:tbl>
    <w:p/>
    <w:p>
      <w:pPr>
        <w:pStyle w:val="Heading3"/>
      </w:pPr>
      <w:r>
        <w:t>CI/CD and DevOps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Skill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Azure DevOps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Pipeline authoring in YAML — `VSTest`, `PublishTestResults`, variable groups, agent pool configuration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Git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Branch strategy, PR workflow, commit hygiene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NuGet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Package management, version control, dependency resolution</w:t>
            </w:r>
          </w:p>
        </w:tc>
      </w:tr>
    </w:tbl>
    <w:p/>
    <w:p>
      <w:pPr>
        <w:pStyle w:val="Heading3"/>
      </w:pPr>
      <w:r>
        <w:t>Supporting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Skill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REST API testing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Experience with RestSharp or similar — cookie-based auth, GET/POST/PUT, response validation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Excel test data management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EPPlus or similar — reading parameterised test data from Excel sheets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SQL / database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Ability to write and validate SQL queries for test data retrieval and assertion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Serilog or similar logging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Structured logging in a test context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Technical Skills — Desirable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Skill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Microsoft Dynamics 365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Experience automating D365 CRM — iframe handling, BPF stages, lookup fields, command bar interactions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Selenium WebDriver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Prior Selenium experience — useful for understanding existing test patterns and diagnosing legacy issues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Azure AD / OAuth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Understanding of session tokens, re-authentication popups, service account configuration for pipelines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Accessibility testing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Axe integration or similar — `a11y` test execution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PostgreSQL / Npgsql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Database query execution against Azure-hosted PostgreSQL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PDF evidence generation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PDF-based screenshot capture and evidence trail (PdfSharp or similar)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AutoIt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Windows automation for file upload dialogs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PowerShell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Pipeline scripting — config file manipulation, Azure CLI commands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Experience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Level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Requirement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Minimum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3+ years hands-on test automation experience in a .NET / C# environment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Preferred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5+ years with at least 1 year of Playwright experience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BDD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Demonstrable experience writing and maintaining a BDD framework in a production delivery context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CI/CD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Experience configuring or maintaining test execution in an Azure DevOps or similar pipeline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Domain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Government, local authority or enterprise CRM test automation experience is advantageous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Behaviours and Ways of Working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Behaviour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Shift-left mindset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Writes test scenarios at refinement — not after development is complete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Quality ownership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Takes responsibility for the health of the automation suite — proactively fixes flakiness rather than waiting for failures to accumulate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Collaborative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Works closely with developers to agree on testability — raises concerns about untestable designs early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Pragmatic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Knows when to automate and when not to — does not automate for the sake of it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Documentation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Keeps framework documentation, analysis documents and pipeline fix guides up to date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Communication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Can explain technical test findings clearly to non-technical stakeholders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Framework Context</w:t>
      </w:r>
    </w:p>
    <w:p>
      <w:r>
        <w:rPr>
          <w:b w:val="0"/>
        </w:rPr>
        <w:t>The candidate will be joining a team that has already made significant framework improvements.</w:t>
      </w:r>
    </w:p>
    <w:p>
      <w:r>
        <w:rPr>
          <w:b w:val="0"/>
        </w:rPr>
        <w:t>Familiarity with the following patterns is expected: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Area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Current state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Runtime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.NET 8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BDD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Reqnroll 3.0.1 — 23 feature files, ~2,000 scenarios across SIT, UAT, FAT, PPE environments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Browser automation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Microsoft Playwright on .NET 8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Environments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SIT, UAT, FAT, PPE, MO, TRN — environment switching via Azure DevOps variable groups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Execution model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5 VMs, 2 users per VM (10 users total) via RDP — CI pipeline with PR gate in place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Reporting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PDF evidence files generated per step — Azure DevOps NUnit XML results via pipeline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Pipeline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Azure DevOps — agent pool `VOA-TESTTEAM-AUTOMATION` — PR gate active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Application under test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Microsoft Dynamics 365 CRM — council tax property assessment workflows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Nice to Have — 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Certification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Relevance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ISTQB Advanced — Test Automation Engineer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Demonstrates structured automation knowledge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Microsoft AZ-900 / AZ-204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Azure fundamentals useful for pipeline and environment work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Playwright certification (if available)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Demonstrates current framework knowledge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What We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Impact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Direct influence on the quality and velocity of a significant government programme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Technical growth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Working on a modern Playwright + Reqnroll stack on .NET 8 — interesting domain with real-world complexity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Autonomy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Ownership of the automation framework — not just test execution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Visibility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Contributing to Ways of Working workshops — work presented to stakeholders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Environment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Collaborative team — developers, BAs, DevOps and QA working closely together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