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Code Quality Analysis</w:t>
      </w:r>
    </w:p>
    <w:p>
      <w:pPr>
        <w:pStyle w:val="Heading2"/>
      </w:pPr>
      <w:r>
        <w:t>Features · Steps · Pages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Area</w:t>
            </w:r>
          </w:p>
        </w:tc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Files Affected</w:t>
            </w:r>
          </w:p>
        </w:tc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Priority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Steps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`PDF_Utility` try-catch block copy-pasted into every step method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All step 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Steps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Three different spellings of the same wait step create three separate bindings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`CommonSteps.cs` + all `.feature` 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Features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No `Background:` blocks — identical setup steps repeated in every scenario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High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Steps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Duplicate step definitions for identical actions (`Given`/`When` same text, same body)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`CommonSteps.cs`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Features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Hard `waits for 'N' secs` mixed with dynamic waits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Steps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Micro step files (2–3 methods each) add file noise with no organisational value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`CompositePropertyChangeSteps.cs`, `PartDemolitionSteps.cs`, `PADEntrySteps.cs`, `CTInformalChallengeSteps.cs`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Features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Commented-out steps accumulating throughout feature 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Features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Scenario names embed ticket IDs instead of describing what is verified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Steps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`CommonPage` instantiated inside every step body instead of once as a field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`CommonSteps.cs`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Features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Assertions written as `Given`/`And` instead of `Then`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Detailed Findings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1 — `PDF_Utility` try-catch block copy-pasted into every step method</w:t>
      </w:r>
    </w:p>
    <w:p>
      <w:r>
        <w:rPr>
          <w:b/>
        </w:rPr>
        <w:t>Area:</w:t>
      </w:r>
      <w:r>
        <w:rPr>
          <w:b w:val="0"/>
        </w:rPr>
        <w:t xml:space="preserve"> Steps &amp;nbsp;|&amp;nbsp; </w:t>
      </w:r>
      <w:r>
        <w:rPr>
          <w:b/>
        </w:rPr>
        <w:t>Priority:</w:t>
      </w:r>
      <w:r>
        <w:rPr>
          <w:b w:val="0"/>
        </w:rPr>
        <w:t xml:space="preserve"> 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Every step method in every step file wraps its body in an identical try-catch block that instantiates `PDF_Utility` twice — once on success, once on failure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`CommonSteps.cs`, `LoginSteps.cs`, `RequestSteps.cs`, and all other step files — hundreds of occurrences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Duplicates ~8 lines per method; the failure screenshot is already captured by `AfterStep` in `Hooks.cs` via Extent Reports, making the catch-block screenshot redundant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Example (before)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See below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Recommendation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Remove `PDF_Utility` from all step methods; centralise in `AfterStep` if the PDF evidence is still needed</w:t>
            </w:r>
          </w:p>
        </w:tc>
      </w:tr>
    </w:tbl>
    <w:p/>
    <w:p>
      <w:r>
        <w:rPr>
          <w:b/>
        </w:rPr>
        <w:t>Before — repeated in every step method: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try</w:t>
        <w:br/>
        <w:t>{</w:t>
        <w:br/>
        <w:t xml:space="preserve">    DoSomething();</w:t>
        <w:br/>
        <w:t xml:space="preserve">    var pdf_Util = new PDF_Utility();</w:t>
        <w:br/>
        <w:t xml:space="preserve">    pdf_Util.takeScreenshot();</w:t>
        <w:br/>
        <w:t>}</w:t>
        <w:br/>
        <w:t>catch (Exception e)</w:t>
        <w:br/>
        <w:t>{</w:t>
        <w:br/>
        <w:t xml:space="preserve">    var pdf_Util = new PDF_Utility();</w:t>
        <w:br/>
        <w:t xml:space="preserve">    pdf_Util.takeScreenshot();</w:t>
        <w:br/>
        <w:t xml:space="preserve">    pdf_Util.exceptionPdFLogger(e);</w:t>
        <w:br/>
        <w:t xml:space="preserve">    throw new Exception("Exception details : " + e.Message);</w:t>
        <w:br/>
        <w:t>}</w:t>
      </w:r>
    </w:p>
    <w:p>
      <w:r>
        <w:rPr>
          <w:b/>
        </w:rPr>
        <w:t>After — clean step body: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[Given(@"User navigates to '(.*)' under '(.*)'")]</w:t>
        <w:br/>
        <w:t>public void GivenUserNavigatesTo(string menuItem, string section)</w:t>
        <w:br/>
        <w:t>{</w:t>
        <w:br/>
        <w:t xml:space="preserve">    NavigateToMenuItem(section, menuItem);</w:t>
        <w:br/>
        <w:t>}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2 — Three spellings of the same wait step create three separate bindings</w:t>
      </w:r>
    </w:p>
    <w:p>
      <w:r>
        <w:rPr>
          <w:b/>
        </w:rPr>
        <w:t>Area:</w:t>
      </w:r>
      <w:r>
        <w:rPr>
          <w:b w:val="0"/>
        </w:rPr>
        <w:t xml:space="preserve"> Steps &amp;nbsp;|&amp;nbsp; </w:t>
      </w:r>
      <w:r>
        <w:rPr>
          <w:b/>
        </w:rPr>
        <w:t>Priority:</w:t>
      </w:r>
      <w:r>
        <w:rPr>
          <w:b w:val="0"/>
        </w:rPr>
        <w:t xml:space="preserve"> 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The saving wait step has three different forms in the feature files, each resolving to a different step definition method doing the same thing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 + `CommonSteps.cs`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Creates three separate methods with identical implementations; a typo in a feature file silently binds to a different method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Variant found in feature files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Binding method in CommonSteps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`user waits till 'Saving...' 'progressbar' disappears`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Method A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`User waits till 'Saving...' 'progressbar' disappears`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Method B (different regex, uppercase)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`user wait till 'Saving...' 'progressbar' disappears`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Method C (missing 's')</w:t>
            </w:r>
          </w:p>
        </w:tc>
      </w:tr>
    </w:tbl>
    <w:p/>
    <w:p>
      <w:r>
        <w:rPr>
          <w:b/>
        </w:rPr>
        <w:t>Recommendation:</w:t>
      </w:r>
      <w:r>
        <w:rPr>
          <w:b w:val="0"/>
        </w:rPr>
        <w:t xml:space="preserve"> Pick one canonical form, update all feature files to use it, and delete the two redundant step definitions.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3 — No `Background:` blocks — identical setup repeated in every scenario</w:t>
      </w:r>
    </w:p>
    <w:p>
      <w:r>
        <w:rPr>
          <w:b/>
        </w:rPr>
        <w:t>Area:</w:t>
      </w:r>
      <w:r>
        <w:rPr>
          <w:b w:val="0"/>
        </w:rPr>
        <w:t xml:space="preserve"> Features &amp;nbsp;|&amp;nbsp; </w:t>
      </w:r>
      <w:r>
        <w:rPr>
          <w:b/>
        </w:rPr>
        <w:t>Priority:</w:t>
      </w:r>
      <w:r>
        <w:rPr>
          <w:b w:val="0"/>
        </w:rPr>
        <w:t xml:space="preserve"> High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Every scenario in every feature file starts with the same 2–3 setup steps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Setup intent is buried inside every scenario; adding a new scenario means copy-pasting the setup block; a change to the login step must be made in every scenario</w:t>
            </w:r>
          </w:p>
        </w:tc>
      </w:tr>
    </w:tbl>
    <w:p/>
    <w:p>
      <w:r>
        <w:rPr>
          <w:b/>
        </w:rPr>
        <w:t>Before — repeated at the top of every scenario: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Scenario: NP01_...</w:t>
        <w:br/>
        <w:t xml:space="preserve">    Given User uses test data with ID 'NP_024' from 'NewProperty' sheet</w:t>
        <w:br/>
        <w:t xml:space="preserve">    And User is logged in to Dynamics application to work for "NewProp_E2E_Flow" case</w:t>
        <w:br/>
        <w:t xml:space="preserve">    And User collapse if site map navigation expanded on left pane</w:t>
        <w:br/>
        <w:t xml:space="preserve">    ...</w:t>
        <w:br/>
        <w:br/>
        <w:t>Scenario: NP02_...</w:t>
        <w:br/>
        <w:t xml:space="preserve">    Given User uses test data with ID 'NP_024' from 'NewProperty' sheet</w:t>
        <w:br/>
        <w:t xml:space="preserve">    And User is logged in to Dynamics application to work for "NewProp_E2E_Flow" case</w:t>
        <w:br/>
        <w:t xml:space="preserve">    And User collapse if site map navigation expanded on left pane</w:t>
        <w:br/>
        <w:t xml:space="preserve">    ...</w:t>
      </w:r>
    </w:p>
    <w:p>
      <w:r>
        <w:rPr>
          <w:b/>
        </w:rPr>
        <w:t>After — shared setup extracted to `Background:`: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Background:</w:t>
        <w:br/>
        <w:t xml:space="preserve">    And User collapse if site map navigation expanded on left pane</w:t>
        <w:br/>
        <w:br/>
        <w:t>Scenario: NP01_...</w:t>
        <w:br/>
        <w:t xml:space="preserve">    Given User uses test data with ID 'NP_024' from 'NewProperty' sheet</w:t>
        <w:br/>
        <w:t xml:space="preserve">    And User is logged in to Dynamics application to work for "NewProp_E2E_Flow" case</w:t>
        <w:br/>
        <w:t xml:space="preserve">    ...</w:t>
      </w:r>
    </w:p>
    <w:p>
      <w:pPr>
        <w:ind w:left="720"/>
        <w:shd w:val="clear" w:color="auto" w:fill="FFF8DC"/>
      </w:pPr>
      <w:r>
        <w:rPr>
          <w:b/>
        </w:rPr>
        <w:t>Note:</w:t>
      </w:r>
      <w:r>
        <w:rPr>
          <w:b w:val="0"/>
        </w:rPr>
        <w:t xml:space="preserve"> Where the test data ID or case name varies per scenario, use `Scenario Outline` with an `Examples:` table rather than repeating the setup.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4 — Duplicate step definitions for identical actions</w:t>
      </w:r>
    </w:p>
    <w:p>
      <w:r>
        <w:rPr>
          <w:b/>
        </w:rPr>
        <w:t>Area:</w:t>
      </w:r>
      <w:r>
        <w:rPr>
          <w:b w:val="0"/>
        </w:rPr>
        <w:t xml:space="preserve"> Steps &amp;nbsp;|&amp;nbsp; </w:t>
      </w:r>
      <w:r>
        <w:rPr>
          <w:b/>
        </w:rPr>
        <w:t>Priority:</w:t>
      </w:r>
      <w:r>
        <w:rPr>
          <w:b w:val="0"/>
        </w:rPr>
        <w:t xml:space="preserve"> 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The same action is bound twice — once as `[Given]` and once as `[When]` — with identical method bodies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`CommonSteps.cs` (multiple occurrences)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Two methods must be maintained in sync; Reqnroll supports stacking multiple keyword attributes on one method</w:t>
            </w:r>
          </w:p>
        </w:tc>
      </w:tr>
    </w:tbl>
    <w:p/>
    <w:p>
      <w:r>
        <w:rPr>
          <w:b/>
        </w:rPr>
        <w:t>Before — two methods, identical bodies: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[Given(@"User clicks on '(.*)' on the commandbar")]</w:t>
        <w:br/>
        <w:t>public void GivenUserClicksOnOnTheCommandbar(string option)</w:t>
        <w:br/>
        <w:t xml:space="preserve">    =&gt; ClickCommandBarOption(option);</w:t>
        <w:br/>
        <w:br/>
        <w:t>[When(@"User clicks on '(.*)' on the commandbar")]</w:t>
        <w:br/>
        <w:t>public void GivenTheUserClicksOnOnTheCommandbar(string option)</w:t>
        <w:br/>
        <w:t xml:space="preserve">    =&gt; ClickCommandBarOption(option);</w:t>
      </w:r>
    </w:p>
    <w:p>
      <w:r>
        <w:rPr>
          <w:b/>
        </w:rPr>
        <w:t>After — one method, two keyword attributes: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[Given(@"User clicks on '(.*)' on the commandbar")]</w:t>
        <w:br/>
        <w:t>[When(@"User clicks on '(.*)' on the commandbar")]</w:t>
        <w:br/>
        <w:t>public void UserClicksOnCommandbar(string option)</w:t>
        <w:br/>
        <w:t xml:space="preserve">    =&gt; ClickCommandBarOption(option);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5 — Hard `waits for 'N' secs` mixed with dynamic waits</w:t>
      </w:r>
    </w:p>
    <w:p>
      <w:r>
        <w:rPr>
          <w:b/>
        </w:rPr>
        <w:t>Area:</w:t>
      </w:r>
      <w:r>
        <w:rPr>
          <w:b w:val="0"/>
        </w:rPr>
        <w:t xml:space="preserve"> Features &amp;nbsp;|&amp;nbsp; </w:t>
      </w:r>
      <w:r>
        <w:rPr>
          <w:b/>
        </w:rPr>
        <w:t>Priority:</w:t>
      </w:r>
      <w:r>
        <w:rPr>
          <w:b w:val="0"/>
        </w:rPr>
        <w:t xml:space="preserve"> 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Fixed-duration sleeps are used alongside proper condition-based waits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Hard sleeps add fixed time to every run regardless of application state; they slow the suite on fast machines and cause flakiness on slow ones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Hard sleep (bad)</w:t>
            </w:r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Dynamic wait (good)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`And user waits for '10' secs`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`And user waits till progress indicator disappears`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`And user waits for '5' secs`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`And user waits till 'Saving...' progressbar disappears`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`And user waits for '2' secs`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`And User waits till ProgressRing disappears`</w:t>
            </w:r>
          </w:p>
        </w:tc>
      </w:tr>
    </w:tbl>
    <w:p/>
    <w:p>
      <w:r>
        <w:rPr>
          <w:b/>
        </w:rPr>
        <w:t>Recommendation:</w:t>
      </w:r>
      <w:r>
        <w:rPr>
          <w:b w:val="0"/>
        </w:rPr>
        <w:t xml:space="preserve"> Replace every `waits for 'N' secs` with a polling wait on a visible UI condition. Where no condition exists, investigate why the test needs to pause — usually it signals a missing wait condition in the page object.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6 — Micro step files with 2–3 methods each</w:t>
      </w:r>
    </w:p>
    <w:p>
      <w:r>
        <w:rPr>
          <w:b/>
        </w:rPr>
        <w:t>Area:</w:t>
      </w:r>
      <w:r>
        <w:rPr>
          <w:b w:val="0"/>
        </w:rPr>
        <w:t xml:space="preserve"> Steps &amp;nbsp;|&amp;nbsp; </w:t>
      </w:r>
      <w:r>
        <w:rPr>
          <w:b/>
        </w:rPr>
        <w:t>Priority:</w:t>
      </w:r>
      <w:r>
        <w:rPr>
          <w:b w:val="0"/>
        </w:rPr>
        <w:t xml:space="preserve"> Medium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File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Methods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Lines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Recommendation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`CompositePropertyChangeSteps.cs`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38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Move to `CommonSteps.cs` or a domain-specific file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`PartDemolitionSteps.cs`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Move to `CommonSteps.cs` or `FullDemolitionSteps.cs`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`PADEntrySteps.cs`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Move to `CommonSteps.cs`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`CTInformalChallengeSteps.cs`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~4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Merge into `InformalChallengeSteps.cs` if it exists, else `CommonSteps.cs`</w:t>
            </w:r>
          </w:p>
        </w:tc>
      </w:tr>
    </w:tbl>
    <w:p/>
    <w:p>
      <w:r>
        <w:rPr>
          <w:b w:val="0"/>
        </w:rPr>
        <w:t>Files with genuine domain cohesion and meaningful size (e.g., `EstateFileSteps.cs`, `LAPortal.cs`, `RequestSteps.cs`) are fine as separate files.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7 — Commented-out steps accumulating in feature files</w:t>
      </w:r>
    </w:p>
    <w:p>
      <w:r>
        <w:rPr>
          <w:b/>
        </w:rPr>
        <w:t>Area:</w:t>
      </w:r>
      <w:r>
        <w:rPr>
          <w:b w:val="0"/>
        </w:rPr>
        <w:t xml:space="preserve"> Features &amp;nbsp;|&amp;nbsp; </w:t>
      </w:r>
      <w:r>
        <w:rPr>
          <w:b/>
        </w:rPr>
        <w:t>Priority:</w:t>
      </w:r>
      <w:r>
        <w:rPr>
          <w:b w:val="0"/>
        </w:rPr>
        <w:t xml:space="preserve"> 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Blocks of commented-out Gherkin steps left in feature files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`NewPropertyIndividual.feature`, `NewPropertyEstate.feature`, and others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Adds noise that obscures the actual scenario flow; the removed steps are already preserved in git history</w:t>
            </w:r>
          </w:p>
        </w:tc>
      </w:tr>
    </w:tbl>
    <w:p/>
    <w:p>
      <w:r>
        <w:rPr>
          <w:b/>
        </w:rPr>
        <w:t>Example from `NewPropertyIndividual.feature`: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#And User click on 'Documents' tab from 'Request Form'</w:t>
        <w:br/>
        <w:t>#And user waits till progress indicator disappears</w:t>
        <w:br/>
        <w:t>#And User clicks on 'Upload' button and selects 'This Request'</w:t>
        <w:br/>
        <w:t>#And User clicks on 'Choose Files' and uploads the 'DummyUploadLarge' document</w:t>
        <w:br/>
        <w:t>#Given User click on 'Queues' under 'Service' section</w:t>
        <w:br/>
        <w:t>#And User filter 'Title' coloumn filter by 'equals' with 'Job Name' and 'pick'</w:t>
      </w:r>
    </w:p>
    <w:p>
      <w:r>
        <w:rPr>
          <w:b/>
        </w:rPr>
        <w:t>Recommendation:</w:t>
      </w:r>
      <w:r>
        <w:rPr>
          <w:b w:val="0"/>
        </w:rPr>
        <w:t xml:space="preserve"> Delete all commented-out steps. If a step was removed intentionally, the reason belongs in a git commit message or ticket — not as dead code in the feature file.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8 — Scenario names embed ticket IDs</w:t>
      </w:r>
    </w:p>
    <w:p>
      <w:r>
        <w:rPr>
          <w:b/>
        </w:rPr>
        <w:t>Area:</w:t>
      </w:r>
      <w:r>
        <w:rPr>
          <w:b w:val="0"/>
        </w:rPr>
        <w:t xml:space="preserve"> Features &amp;nbsp;|&amp;nbsp; </w:t>
      </w:r>
      <w:r>
        <w:rPr>
          <w:b/>
        </w:rPr>
        <w:t>Priority:</w:t>
      </w:r>
      <w:r>
        <w:rPr>
          <w:b w:val="0"/>
        </w:rPr>
        <w:t xml:space="preserve"> 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Scenario names contain internal ticket references as prefixes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Makes names long and hard to read in test reports; the ticket reference becomes misleading if a scenario spans multiple tickets or the ticket is closed</w:t>
            </w:r>
          </w:p>
        </w:tc>
      </w:tr>
    </w:tbl>
    <w:p/>
    <w:p>
      <w:r>
        <w:rPr>
          <w:b/>
        </w:rPr>
        <w:t>Before: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Scenario: NP01_CTPRELMGMT-1637_CTPRELMGMT-1521_CTPRELMGMT-1512_CTBT Integration For New Property Individual and large file upload</w:t>
      </w:r>
    </w:p>
    <w:p>
      <w:r>
        <w:rPr>
          <w:b/>
        </w:rPr>
        <w:t>After: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# CTPRELMGMT-1637, CTPRELMGMT-1521, CTPRELMGMT-1512</w:t>
        <w:br/>
        <w:t>Scenario: CTBT integration for new property individual with large file upload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9 — `CommonPage` instantiated inside every step body</w:t>
      </w:r>
    </w:p>
    <w:p>
      <w:r>
        <w:rPr>
          <w:b/>
        </w:rPr>
        <w:t>Area:</w:t>
      </w:r>
      <w:r>
        <w:rPr>
          <w:b w:val="0"/>
        </w:rPr>
        <w:t xml:space="preserve"> Steps &amp;nbsp;|&amp;nbsp; </w:t>
      </w:r>
      <w:r>
        <w:rPr>
          <w:b/>
        </w:rPr>
        <w:t>Priority:</w:t>
      </w:r>
      <w:r>
        <w:rPr>
          <w:b w:val="0"/>
        </w:rPr>
        <w:t xml:space="preserve"> 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 new `CommonPage` instance is created at the start of every step method that needs it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`CommonSteps.cs`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Repetitive; `CommonPage` is stateless so one instance per step class is sufficient</w:t>
            </w:r>
          </w:p>
        </w:tc>
      </w:tr>
    </w:tbl>
    <w:p/>
    <w:p>
      <w:r>
        <w:rPr>
          <w:b/>
        </w:rPr>
        <w:t>Before — new instance per method: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[Given(@"user validates the correspondence link and clicks on it")]</w:t>
        <w:br/>
        <w:t>public void GivenUserValidatesCorrespondenceLink()</w:t>
        <w:br/>
        <w:t>{</w:t>
        <w:br/>
        <w:t xml:space="preserve">    CommonPage commonpage = new CommonPage();</w:t>
        <w:br/>
        <w:t xml:space="preserve">    commonpage.ValidateCorrespondenceLinkAndClick();</w:t>
        <w:br/>
        <w:t>}</w:t>
      </w:r>
    </w:p>
    <w:p>
      <w:r>
        <w:rPr>
          <w:b/>
        </w:rPr>
        <w:t>After — single field, injected once: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public class CommonSteps : BasePage</w:t>
        <w:br/>
        <w:t>{</w:t>
        <w:br/>
        <w:t xml:space="preserve">    private readonly CommonPage _commonPage = new CommonPage();</w:t>
        <w:br/>
        <w:br/>
        <w:t xml:space="preserve">    [Given(@"user validates the correspondence link and clicks on it")]</w:t>
        <w:br/>
        <w:t xml:space="preserve">    public void GivenUserValidatesCorrespondenceLink()</w:t>
        <w:br/>
        <w:t xml:space="preserve">        =&gt; _commonPage.ValidateCorrespondenceLinkAndClick();</w:t>
        <w:br/>
        <w:t>}</w:t>
      </w:r>
    </w:p>
    <w:p>
      <w:pPr>
        <w:pBdr>
          <w:bottom w:val="single" w:sz="6" w:space="1" w:color="A0A0A0"/>
        </w:pBdr>
      </w:pPr>
    </w:p>
    <w:p>
      <w:pPr>
        <w:pStyle w:val="Heading3"/>
      </w:pPr>
      <w:r>
        <w:t>Issue 10 — Assertions written as `Given`/`And` instead of `Then`</w:t>
      </w:r>
    </w:p>
    <w:p>
      <w:r>
        <w:rPr>
          <w:b/>
        </w:rPr>
        <w:t>Area:</w:t>
      </w:r>
      <w:r>
        <w:rPr>
          <w:b w:val="0"/>
        </w:rPr>
        <w:t xml:space="preserve"> Features &amp;nbsp;|&amp;nbsp; </w:t>
      </w:r>
      <w:r>
        <w:rPr>
          <w:b/>
        </w:rPr>
        <w:t>Priority:</w:t>
      </w:r>
      <w:r>
        <w:rPr>
          <w:b w:val="0"/>
        </w:rPr>
        <w:t xml:space="preserve"> 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</w:p>
        </w:tc>
        <w:tc>
          <w:tcPr>
            <w:tcW w:type="dxa" w:w="4703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What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Steps that verify or assert outcomes are written using the `Given`/`And` keyword instead of `Then`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Where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All `.feature` files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/>
              </w:rPr>
              <w:t>Why it matters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b w:val="0"/>
              </w:rPr>
              <w:t>`Given`/`When`/`Then` communicate setup / action / assertion to a reader; using `Given` for assertions makes the intent ambiguous in test reports and reviews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Step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Current keyword</w:t>
            </w:r>
          </w:p>
        </w:tc>
        <w:tc>
          <w:tcPr>
            <w:tcW w:type="dxa" w:w="3135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Should be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`User validate value 'Pass' for 'PAD Validation Outcome' field`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`And` (after Given)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`Then`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`User asserts below 'Created Assessments' details`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`And` (after Given)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`Then`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`user validated 'Noncompliant' text`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`And` (after Given)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`Then`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`User asserts 'Linked Assessment' is linked with assement 'Yes'`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`And` (after Given)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b w:val="0"/>
              </w:rPr>
              <w:t>`Then`</w:t>
            </w:r>
          </w:p>
        </w:tc>
      </w:tr>
    </w:tbl>
    <w:p/>
    <w:p>
      <w:pPr>
        <w:pBdr>
          <w:bottom w:val="single" w:sz="6" w:space="1" w:color="A0A0A0"/>
        </w:pBdr>
      </w:pPr>
    </w:p>
    <w:p>
      <w:pPr>
        <w:pStyle w:val="Heading2"/>
      </w:pPr>
      <w:r>
        <w:t>Recommended Implementation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Order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Effort</w:t>
            </w:r>
          </w:p>
        </w:tc>
        <w:tc>
          <w:tcPr>
            <w:tcW w:type="dxa" w:w="235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Impact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2 — Standardise wait step spelling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High — fixes silent duplicate bindings immediately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4 — Collapse duplicate `Given`/`When` step definitions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 — reduces CommonSteps size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6 — Merge micro step files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 — reduces file noise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7 — Delete commented-out steps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 — improves readability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8 — Rename scenarios (remove ticket IDs)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 — improves report readability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3 — Add `Background:` blocks to feature files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High — removes repetition across all features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5 — Replace hard sleeps with dynamic waits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High — improves run speed and stability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9 — Promote `CommonPage` to a field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 — minor cleanup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10 — Fix `Given`/`Then` keyword misuse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Low — improves readability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Issue 1 — Remove `PDF_Utility` from step methods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b w:val="0"/>
              </w:rPr>
              <w:t>High — biggest noise reduction, do last once PDF strategy is decided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